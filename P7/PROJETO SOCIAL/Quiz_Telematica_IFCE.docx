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Questionário de Conhecimentos Básicos em Telemática</w:t>
      </w:r>
    </w:p>
    <w:p>
      <w:r>
        <w:t>1. Qual é a função principal de um roteador?</w:t>
      </w:r>
    </w:p>
    <w:p>
      <w:pPr>
        <w:pStyle w:val="ListBullet"/>
      </w:pPr>
      <w:r>
        <w:t>a) Armazenar arquivos</w:t>
      </w:r>
    </w:p>
    <w:p>
      <w:pPr>
        <w:pStyle w:val="ListBullet"/>
      </w:pPr>
      <w:r>
        <w:t>b) Conectar dispositivos a uma rede e direcionar dados ✔️</w:t>
      </w:r>
    </w:p>
    <w:p>
      <w:pPr>
        <w:pStyle w:val="ListBullet"/>
      </w:pPr>
      <w:r>
        <w:t>c) Controlar o brilho da tela</w:t>
      </w:r>
    </w:p>
    <w:p>
      <w:pPr>
        <w:pStyle w:val="ListBullet"/>
      </w:pPr>
      <w:r>
        <w:t>d) Atualizar o antivírus</w:t>
      </w:r>
    </w:p>
    <w:p>
      <w:r>
        <w:t>2. Qual destes dispositivos é necessário para acessar a internet via Wi-Fi?</w:t>
      </w:r>
    </w:p>
    <w:p>
      <w:pPr>
        <w:pStyle w:val="ListBullet"/>
      </w:pPr>
      <w:r>
        <w:t>a) Impressora</w:t>
      </w:r>
    </w:p>
    <w:p>
      <w:pPr>
        <w:pStyle w:val="ListBullet"/>
      </w:pPr>
      <w:r>
        <w:t>b) Teclado</w:t>
      </w:r>
    </w:p>
    <w:p>
      <w:pPr>
        <w:pStyle w:val="ListBullet"/>
      </w:pPr>
      <w:r>
        <w:t>c) Roteador ✔️</w:t>
      </w:r>
    </w:p>
    <w:p>
      <w:pPr>
        <w:pStyle w:val="ListBullet"/>
      </w:pPr>
      <w:r>
        <w:t>d) Monitor</w:t>
      </w:r>
    </w:p>
    <w:p>
      <w:r>
        <w:t>3. O que significa a sigla “IP” em redes de computadores?</w:t>
      </w:r>
    </w:p>
    <w:p>
      <w:pPr>
        <w:pStyle w:val="ListBullet"/>
      </w:pPr>
      <w:r>
        <w:t>a) Internet Phone</w:t>
      </w:r>
    </w:p>
    <w:p>
      <w:pPr>
        <w:pStyle w:val="ListBullet"/>
      </w:pPr>
      <w:r>
        <w:t>b) Internal Password</w:t>
      </w:r>
    </w:p>
    <w:p>
      <w:pPr>
        <w:pStyle w:val="ListBullet"/>
      </w:pPr>
      <w:r>
        <w:t>c) Internet Protocol ✔️</w:t>
      </w:r>
    </w:p>
    <w:p>
      <w:pPr>
        <w:pStyle w:val="ListBullet"/>
      </w:pPr>
      <w:r>
        <w:t>d) Instant Print</w:t>
      </w:r>
    </w:p>
    <w:p>
      <w:r>
        <w:t>4. Qual das opções abaixo é um exemplo de navegador de internet?</w:t>
      </w:r>
    </w:p>
    <w:p>
      <w:pPr>
        <w:pStyle w:val="ListBullet"/>
      </w:pPr>
      <w:r>
        <w:t>a) WhatsApp</w:t>
      </w:r>
    </w:p>
    <w:p>
      <w:pPr>
        <w:pStyle w:val="ListBullet"/>
      </w:pPr>
      <w:r>
        <w:t>b) Chrome ✔️</w:t>
      </w:r>
    </w:p>
    <w:p>
      <w:pPr>
        <w:pStyle w:val="ListBullet"/>
      </w:pPr>
      <w:r>
        <w:t>c) Excel</w:t>
      </w:r>
    </w:p>
    <w:p>
      <w:pPr>
        <w:pStyle w:val="ListBullet"/>
      </w:pPr>
      <w:r>
        <w:t>d) Windows</w:t>
      </w:r>
    </w:p>
    <w:p>
      <w:r>
        <w:t>5. O que é necessário para enviar uma mensagem em tempo real pela internet?</w:t>
      </w:r>
    </w:p>
    <w:p>
      <w:pPr>
        <w:pStyle w:val="ListBullet"/>
      </w:pPr>
      <w:r>
        <w:t>a) Rádio</w:t>
      </w:r>
    </w:p>
    <w:p>
      <w:pPr>
        <w:pStyle w:val="ListBullet"/>
      </w:pPr>
      <w:r>
        <w:t>b) TV</w:t>
      </w:r>
    </w:p>
    <w:p>
      <w:pPr>
        <w:pStyle w:val="ListBullet"/>
      </w:pPr>
      <w:r>
        <w:t>c) Aplicativo de mensagem ✔️</w:t>
      </w:r>
    </w:p>
    <w:p>
      <w:pPr>
        <w:pStyle w:val="ListBullet"/>
      </w:pPr>
      <w:r>
        <w:t>d) Máquina fotográfica</w:t>
      </w:r>
    </w:p>
    <w:p>
      <w:r>
        <w:t>6. A fibra óptica é usada em redes de internet porque:</w:t>
      </w:r>
    </w:p>
    <w:p>
      <w:pPr>
        <w:pStyle w:val="ListBullet"/>
      </w:pPr>
      <w:r>
        <w:t>a) É mais leve que o cobre</w:t>
      </w:r>
    </w:p>
    <w:p>
      <w:pPr>
        <w:pStyle w:val="ListBullet"/>
      </w:pPr>
      <w:r>
        <w:t>b) Transmite dados com luz e alta velocidade ✔️</w:t>
      </w:r>
    </w:p>
    <w:p>
      <w:pPr>
        <w:pStyle w:val="ListBullet"/>
      </w:pPr>
      <w:r>
        <w:t>c) Pode ser pintada de qualquer cor</w:t>
      </w:r>
    </w:p>
    <w:p>
      <w:pPr>
        <w:pStyle w:val="ListBullet"/>
      </w:pPr>
      <w:r>
        <w:t>d) Funciona sem energia elétrica</w:t>
      </w:r>
    </w:p>
    <w:p>
      <w:r>
        <w:t>7. Qual é a principal função de um modem?</w:t>
      </w:r>
    </w:p>
    <w:p>
      <w:pPr>
        <w:pStyle w:val="ListBullet"/>
      </w:pPr>
      <w:r>
        <w:t>a) Imprimir documentos</w:t>
      </w:r>
    </w:p>
    <w:p>
      <w:pPr>
        <w:pStyle w:val="ListBullet"/>
      </w:pPr>
      <w:r>
        <w:t>b) Reproduzir vídeos</w:t>
      </w:r>
    </w:p>
    <w:p>
      <w:pPr>
        <w:pStyle w:val="ListBullet"/>
      </w:pPr>
      <w:r>
        <w:t>c) Conectar a rede doméstica à internet ✔️</w:t>
      </w:r>
    </w:p>
    <w:p>
      <w:pPr>
        <w:pStyle w:val="ListBullet"/>
      </w:pPr>
      <w:r>
        <w:t>d) Limpar o histórico do navegador</w:t>
      </w:r>
    </w:p>
    <w:p>
      <w:r>
        <w:t>8. Um cabo de rede é utilizado para:</w:t>
      </w:r>
    </w:p>
    <w:p>
      <w:pPr>
        <w:pStyle w:val="ListBullet"/>
      </w:pPr>
      <w:r>
        <w:t>a) Transmitir eletricidade</w:t>
      </w:r>
    </w:p>
    <w:p>
      <w:pPr>
        <w:pStyle w:val="ListBullet"/>
      </w:pPr>
      <w:r>
        <w:t>b) Recarregar celulares</w:t>
      </w:r>
    </w:p>
    <w:p>
      <w:pPr>
        <w:pStyle w:val="ListBullet"/>
      </w:pPr>
      <w:r>
        <w:t>c) Fazer conexões de áudio</w:t>
      </w:r>
    </w:p>
    <w:p>
      <w:pPr>
        <w:pStyle w:val="ListBullet"/>
      </w:pPr>
      <w:r>
        <w:t>d) Conectar dispositivos em rede ✔️</w:t>
      </w:r>
    </w:p>
    <w:p>
      <w:r>
        <w:t>9. A sigla “URL” se refere a:</w:t>
      </w:r>
    </w:p>
    <w:p>
      <w:pPr>
        <w:pStyle w:val="ListBullet"/>
      </w:pPr>
      <w:r>
        <w:t>a) Unidade de Registro Local</w:t>
      </w:r>
    </w:p>
    <w:p>
      <w:pPr>
        <w:pStyle w:val="ListBullet"/>
      </w:pPr>
      <w:r>
        <w:t>b) Usuário de Rede Livre</w:t>
      </w:r>
    </w:p>
    <w:p>
      <w:pPr>
        <w:pStyle w:val="ListBullet"/>
      </w:pPr>
      <w:r>
        <w:t>c) Uniform Resource Locator ✔️</w:t>
      </w:r>
    </w:p>
    <w:p>
      <w:pPr>
        <w:pStyle w:val="ListBullet"/>
      </w:pPr>
      <w:r>
        <w:t>d) Utilitário de Rede Local</w:t>
      </w:r>
    </w:p>
    <w:p>
      <w:r>
        <w:t>10. Qual tecnologia permite ligações e envio de mensagens por meio da internet?</w:t>
      </w:r>
    </w:p>
    <w:p>
      <w:pPr>
        <w:pStyle w:val="ListBullet"/>
      </w:pPr>
      <w:r>
        <w:t>a) Bluetooth</w:t>
      </w:r>
    </w:p>
    <w:p>
      <w:pPr>
        <w:pStyle w:val="ListBullet"/>
      </w:pPr>
      <w:r>
        <w:t>b) NFC</w:t>
      </w:r>
    </w:p>
    <w:p>
      <w:pPr>
        <w:pStyle w:val="ListBullet"/>
      </w:pPr>
      <w:r>
        <w:t>c) VoIP ✔️</w:t>
      </w:r>
    </w:p>
    <w:p>
      <w:pPr>
        <w:pStyle w:val="ListBullet"/>
      </w:pPr>
      <w:r>
        <w:t>d) HDMI</w:t>
      </w:r>
    </w:p>
    <w:p>
      <w:r>
        <w:t>11. Qual item abaixo é um exemplo de hardware?</w:t>
      </w:r>
    </w:p>
    <w:p>
      <w:pPr>
        <w:pStyle w:val="ListBullet"/>
      </w:pPr>
      <w:r>
        <w:t>a) Google</w:t>
      </w:r>
    </w:p>
    <w:p>
      <w:pPr>
        <w:pStyle w:val="ListBullet"/>
      </w:pPr>
      <w:r>
        <w:t>b) PowerPoint</w:t>
      </w:r>
    </w:p>
    <w:p>
      <w:pPr>
        <w:pStyle w:val="ListBullet"/>
      </w:pPr>
      <w:r>
        <w:t>c) Placa-mãe ✔️</w:t>
      </w:r>
    </w:p>
    <w:p>
      <w:pPr>
        <w:pStyle w:val="ListBullet"/>
      </w:pPr>
      <w:r>
        <w:t>d) Internet</w:t>
      </w:r>
    </w:p>
    <w:p>
      <w:r>
        <w:t>12. A palavra “download” significa:</w:t>
      </w:r>
    </w:p>
    <w:p>
      <w:pPr>
        <w:pStyle w:val="ListBullet"/>
      </w:pPr>
      <w:r>
        <w:t>a) Subir um arquivo</w:t>
      </w:r>
    </w:p>
    <w:p>
      <w:pPr>
        <w:pStyle w:val="ListBullet"/>
      </w:pPr>
      <w:r>
        <w:t>b) Baixar um arquivo ✔️</w:t>
      </w:r>
    </w:p>
    <w:p>
      <w:pPr>
        <w:pStyle w:val="ListBullet"/>
      </w:pPr>
      <w:r>
        <w:t>c) Compartilhar uma música</w:t>
      </w:r>
    </w:p>
    <w:p>
      <w:pPr>
        <w:pStyle w:val="ListBullet"/>
      </w:pPr>
      <w:r>
        <w:t>d) Navegar por GPS</w:t>
      </w:r>
    </w:p>
    <w:p>
      <w:r>
        <w:t>13. Qual dessas opções representa uma rede social?</w:t>
      </w:r>
    </w:p>
    <w:p>
      <w:pPr>
        <w:pStyle w:val="ListBullet"/>
      </w:pPr>
      <w:r>
        <w:t>a) Android</w:t>
      </w:r>
    </w:p>
    <w:p>
      <w:pPr>
        <w:pStyle w:val="ListBullet"/>
      </w:pPr>
      <w:r>
        <w:t>b) Instagram ✔️</w:t>
      </w:r>
    </w:p>
    <w:p>
      <w:pPr>
        <w:pStyle w:val="ListBullet"/>
      </w:pPr>
      <w:r>
        <w:t>c) Excel</w:t>
      </w:r>
    </w:p>
    <w:p>
      <w:pPr>
        <w:pStyle w:val="ListBullet"/>
      </w:pPr>
      <w:r>
        <w:t>d) Chrome</w:t>
      </w:r>
    </w:p>
    <w:p>
      <w:r>
        <w:t>14. O que é um servidor?</w:t>
      </w:r>
    </w:p>
    <w:p>
      <w:pPr>
        <w:pStyle w:val="ListBullet"/>
      </w:pPr>
      <w:r>
        <w:t>a) Uma pessoa que trabalha com redes</w:t>
      </w:r>
    </w:p>
    <w:p>
      <w:pPr>
        <w:pStyle w:val="ListBullet"/>
      </w:pPr>
      <w:r>
        <w:t>b) Um programa de edição de texto</w:t>
      </w:r>
    </w:p>
    <w:p>
      <w:pPr>
        <w:pStyle w:val="ListBullet"/>
      </w:pPr>
      <w:r>
        <w:t>c) Um dispositivo que fornece serviços a outros computadores ✔️</w:t>
      </w:r>
    </w:p>
    <w:p>
      <w:pPr>
        <w:pStyle w:val="ListBullet"/>
      </w:pPr>
      <w:r>
        <w:t>d) Um aplicativo de celular</w:t>
      </w:r>
    </w:p>
    <w:p>
      <w:r>
        <w:t>15. Qual dispositivo é usado para armazenar arquivos?</w:t>
      </w:r>
    </w:p>
    <w:p>
      <w:pPr>
        <w:pStyle w:val="ListBullet"/>
      </w:pPr>
      <w:r>
        <w:t>a) Webcam</w:t>
      </w:r>
    </w:p>
    <w:p>
      <w:pPr>
        <w:pStyle w:val="ListBullet"/>
      </w:pPr>
      <w:r>
        <w:t>b) Pen drive ✔️</w:t>
      </w:r>
    </w:p>
    <w:p>
      <w:pPr>
        <w:pStyle w:val="ListBullet"/>
      </w:pPr>
      <w:r>
        <w:t>c) Monitor</w:t>
      </w:r>
    </w:p>
    <w:p>
      <w:pPr>
        <w:pStyle w:val="ListBullet"/>
      </w:pPr>
      <w:r>
        <w:t>d) Microfone</w:t>
      </w:r>
    </w:p>
    <w:p>
      <w:r>
        <w:t>16. Um endereço IP pode ser comparado a:</w:t>
      </w:r>
    </w:p>
    <w:p>
      <w:pPr>
        <w:pStyle w:val="ListBullet"/>
      </w:pPr>
      <w:r>
        <w:t>a) Um número de telefone</w:t>
      </w:r>
    </w:p>
    <w:p>
      <w:pPr>
        <w:pStyle w:val="ListBullet"/>
      </w:pPr>
      <w:r>
        <w:t>b) Um endereço de casa ✔️</w:t>
      </w:r>
    </w:p>
    <w:p>
      <w:pPr>
        <w:pStyle w:val="ListBullet"/>
      </w:pPr>
      <w:r>
        <w:t>c) Uma senha de e-mail</w:t>
      </w:r>
    </w:p>
    <w:p>
      <w:pPr>
        <w:pStyle w:val="ListBullet"/>
      </w:pPr>
      <w:r>
        <w:t>d) Uma música baixada</w:t>
      </w:r>
    </w:p>
    <w:p>
      <w:r>
        <w:t>17. Qual é a principal função do protocolo HTTP?</w:t>
      </w:r>
    </w:p>
    <w:p>
      <w:pPr>
        <w:pStyle w:val="ListBullet"/>
      </w:pPr>
      <w:r>
        <w:t>a) Executar programas</w:t>
      </w:r>
    </w:p>
    <w:p>
      <w:pPr>
        <w:pStyle w:val="ListBullet"/>
      </w:pPr>
      <w:r>
        <w:t>b) Enviar mensagens de texto</w:t>
      </w:r>
    </w:p>
    <w:p>
      <w:pPr>
        <w:pStyle w:val="ListBullet"/>
      </w:pPr>
      <w:r>
        <w:t>c) Exibir páginas da web ✔️</w:t>
      </w:r>
    </w:p>
    <w:p>
      <w:pPr>
        <w:pStyle w:val="ListBullet"/>
      </w:pPr>
      <w:r>
        <w:t>d) Proteger contra vírus</w:t>
      </w:r>
    </w:p>
    <w:p>
      <w:r>
        <w:t>18. Qual desses é um sistema operacional?</w:t>
      </w:r>
    </w:p>
    <w:p>
      <w:pPr>
        <w:pStyle w:val="ListBullet"/>
      </w:pPr>
      <w:r>
        <w:t>a) Facebook</w:t>
      </w:r>
    </w:p>
    <w:p>
      <w:pPr>
        <w:pStyle w:val="ListBullet"/>
      </w:pPr>
      <w:r>
        <w:t>b) Windows ✔️</w:t>
      </w:r>
    </w:p>
    <w:p>
      <w:pPr>
        <w:pStyle w:val="ListBullet"/>
      </w:pPr>
      <w:r>
        <w:t>c) Photoshop</w:t>
      </w:r>
    </w:p>
    <w:p>
      <w:pPr>
        <w:pStyle w:val="ListBullet"/>
      </w:pPr>
      <w:r>
        <w:t>d) YouTube</w:t>
      </w:r>
    </w:p>
    <w:p>
      <w:r>
        <w:t>19. O que o Wi-Fi permite fazer?</w:t>
      </w:r>
    </w:p>
    <w:p>
      <w:pPr>
        <w:pStyle w:val="ListBullet"/>
      </w:pPr>
      <w:r>
        <w:t>a) Recarregar o celular</w:t>
      </w:r>
    </w:p>
    <w:p>
      <w:pPr>
        <w:pStyle w:val="ListBullet"/>
      </w:pPr>
      <w:r>
        <w:t>b) Fazer ligações pelo cabo</w:t>
      </w:r>
    </w:p>
    <w:p>
      <w:pPr>
        <w:pStyle w:val="ListBullet"/>
      </w:pPr>
      <w:r>
        <w:t>c) Conectar à internet sem fios ✔️</w:t>
      </w:r>
    </w:p>
    <w:p>
      <w:pPr>
        <w:pStyle w:val="ListBullet"/>
      </w:pPr>
      <w:r>
        <w:t>d) Melhorar o áudio de músicas</w:t>
      </w:r>
    </w:p>
    <w:p>
      <w:r>
        <w:t>20. Qual é o nome da tecnologia que permite conectar dispositivos por curta distância?</w:t>
      </w:r>
    </w:p>
    <w:p>
      <w:pPr>
        <w:pStyle w:val="ListBullet"/>
      </w:pPr>
      <w:r>
        <w:t>a) NFC</w:t>
      </w:r>
    </w:p>
    <w:p>
      <w:pPr>
        <w:pStyle w:val="ListBullet"/>
      </w:pPr>
      <w:r>
        <w:t>b) GPS</w:t>
      </w:r>
    </w:p>
    <w:p>
      <w:pPr>
        <w:pStyle w:val="ListBullet"/>
      </w:pPr>
      <w:r>
        <w:t>c) Bluetooth ✔️</w:t>
      </w:r>
    </w:p>
    <w:p>
      <w:pPr>
        <w:pStyle w:val="ListBullet"/>
      </w:pPr>
      <w:r>
        <w:t>d) LTE</w:t>
      </w:r>
    </w:p>
    <w:p>
      <w:r>
        <w:t>21. O que significa “LAN” em redes?</w:t>
      </w:r>
    </w:p>
    <w:p>
      <w:pPr>
        <w:pStyle w:val="ListBullet"/>
      </w:pPr>
      <w:r>
        <w:t>a) Lista de Arquivos na Nuvem</w:t>
      </w:r>
    </w:p>
    <w:p>
      <w:pPr>
        <w:pStyle w:val="ListBullet"/>
      </w:pPr>
      <w:r>
        <w:t>b) Local Area Network ✔️</w:t>
      </w:r>
    </w:p>
    <w:p>
      <w:pPr>
        <w:pStyle w:val="ListBullet"/>
      </w:pPr>
      <w:r>
        <w:t>c) Login de Acesso Normal</w:t>
      </w:r>
    </w:p>
    <w:p>
      <w:pPr>
        <w:pStyle w:val="ListBullet"/>
      </w:pPr>
      <w:r>
        <w:t>d) Largura Avançada de Navegação</w:t>
      </w:r>
    </w:p>
    <w:p>
      <w:r>
        <w:t>22. O que é necessário para fazer uma videochamada?</w:t>
      </w:r>
    </w:p>
    <w:p>
      <w:pPr>
        <w:pStyle w:val="ListBullet"/>
      </w:pPr>
      <w:r>
        <w:t>a) Teclado e mouse</w:t>
      </w:r>
    </w:p>
    <w:p>
      <w:pPr>
        <w:pStyle w:val="ListBullet"/>
      </w:pPr>
      <w:r>
        <w:t>b) Webcam e conexão à internet ✔️</w:t>
      </w:r>
    </w:p>
    <w:p>
      <w:pPr>
        <w:pStyle w:val="ListBullet"/>
      </w:pPr>
      <w:r>
        <w:t>c) Impressora e pendrive</w:t>
      </w:r>
    </w:p>
    <w:p>
      <w:pPr>
        <w:pStyle w:val="ListBullet"/>
      </w:pPr>
      <w:r>
        <w:t>d) Rádio e televisão</w:t>
      </w:r>
    </w:p>
    <w:p>
      <w:r>
        <w:t>23. Qual destas é uma função da nuvem (cloud)?</w:t>
      </w:r>
    </w:p>
    <w:p>
      <w:pPr>
        <w:pStyle w:val="ListBullet"/>
      </w:pPr>
      <w:r>
        <w:t>a) Esfriar o computador</w:t>
      </w:r>
    </w:p>
    <w:p>
      <w:pPr>
        <w:pStyle w:val="ListBullet"/>
      </w:pPr>
      <w:r>
        <w:t>b) Aumentar o volume</w:t>
      </w:r>
    </w:p>
    <w:p>
      <w:pPr>
        <w:pStyle w:val="ListBullet"/>
      </w:pPr>
      <w:r>
        <w:t>c) Armazenar arquivos online ✔️</w:t>
      </w:r>
    </w:p>
    <w:p>
      <w:pPr>
        <w:pStyle w:val="ListBullet"/>
      </w:pPr>
      <w:r>
        <w:t>d) Filtrar vídeos</w:t>
      </w:r>
    </w:p>
    <w:p>
      <w:r>
        <w:t>24. Qual aplicativo é mais usado para trocas de mensagens instantâneas?</w:t>
      </w:r>
    </w:p>
    <w:p>
      <w:pPr>
        <w:pStyle w:val="ListBullet"/>
      </w:pPr>
      <w:r>
        <w:t>a) Word</w:t>
      </w:r>
    </w:p>
    <w:p>
      <w:pPr>
        <w:pStyle w:val="ListBullet"/>
      </w:pPr>
      <w:r>
        <w:t>b) Excel</w:t>
      </w:r>
    </w:p>
    <w:p>
      <w:pPr>
        <w:pStyle w:val="ListBullet"/>
      </w:pPr>
      <w:r>
        <w:t>c) WhatsApp ✔️</w:t>
      </w:r>
    </w:p>
    <w:p>
      <w:pPr>
        <w:pStyle w:val="ListBullet"/>
      </w:pPr>
      <w:r>
        <w:t>d) Paint</w:t>
      </w:r>
    </w:p>
    <w:p>
      <w:r>
        <w:t>25. O que faz um firewall?</w:t>
      </w:r>
    </w:p>
    <w:p>
      <w:pPr>
        <w:pStyle w:val="ListBullet"/>
      </w:pPr>
      <w:r>
        <w:t>a) Abre arquivos grandes</w:t>
      </w:r>
    </w:p>
    <w:p>
      <w:pPr>
        <w:pStyle w:val="ListBullet"/>
      </w:pPr>
      <w:r>
        <w:t>b) Imprime relatórios</w:t>
      </w:r>
    </w:p>
    <w:p>
      <w:pPr>
        <w:pStyle w:val="ListBullet"/>
      </w:pPr>
      <w:r>
        <w:t>c) Protege a rede contra acessos indesejados ✔️</w:t>
      </w:r>
    </w:p>
    <w:p>
      <w:pPr>
        <w:pStyle w:val="ListBullet"/>
      </w:pPr>
      <w:r>
        <w:t>d) Atualiza jogos</w:t>
      </w:r>
    </w:p>
    <w:p>
      <w:r>
        <w:t>26. O que é a internet das coisas (IoT)?</w:t>
      </w:r>
    </w:p>
    <w:p>
      <w:pPr>
        <w:pStyle w:val="ListBullet"/>
      </w:pPr>
      <w:r>
        <w:t>a) Uma nova rede social</w:t>
      </w:r>
    </w:p>
    <w:p>
      <w:pPr>
        <w:pStyle w:val="ListBullet"/>
      </w:pPr>
      <w:r>
        <w:t>b) Um tipo de videogame</w:t>
      </w:r>
    </w:p>
    <w:p>
      <w:pPr>
        <w:pStyle w:val="ListBullet"/>
      </w:pPr>
      <w:r>
        <w:t>c) Conexão de objetos à internet ✔️</w:t>
      </w:r>
    </w:p>
    <w:p>
      <w:pPr>
        <w:pStyle w:val="ListBullet"/>
      </w:pPr>
      <w:r>
        <w:t>d) Aplicativos de transporte</w:t>
      </w:r>
    </w:p>
    <w:p>
      <w:r>
        <w:t>27. O que é necessário para criar uma conta de e-mail?</w:t>
      </w:r>
    </w:p>
    <w:p>
      <w:pPr>
        <w:pStyle w:val="ListBullet"/>
      </w:pPr>
      <w:r>
        <w:t>a) Ter uma impressora</w:t>
      </w:r>
    </w:p>
    <w:p>
      <w:pPr>
        <w:pStyle w:val="ListBullet"/>
      </w:pPr>
      <w:r>
        <w:t>b) Ter um site</w:t>
      </w:r>
    </w:p>
    <w:p>
      <w:pPr>
        <w:pStyle w:val="ListBullet"/>
      </w:pPr>
      <w:r>
        <w:t>c) Informar nome e senha ✔️</w:t>
      </w:r>
    </w:p>
    <w:p>
      <w:pPr>
        <w:pStyle w:val="ListBullet"/>
      </w:pPr>
      <w:r>
        <w:t>d) Pagar mensalidade</w:t>
      </w:r>
    </w:p>
    <w:p>
      <w:r>
        <w:t>28. Qual desses é um exemplo de software livre?</w:t>
      </w:r>
    </w:p>
    <w:p>
      <w:pPr>
        <w:pStyle w:val="ListBullet"/>
      </w:pPr>
      <w:r>
        <w:t>a) Photoshop</w:t>
      </w:r>
    </w:p>
    <w:p>
      <w:pPr>
        <w:pStyle w:val="ListBullet"/>
      </w:pPr>
      <w:r>
        <w:t>b) Excel</w:t>
      </w:r>
    </w:p>
    <w:p>
      <w:pPr>
        <w:pStyle w:val="ListBullet"/>
      </w:pPr>
      <w:r>
        <w:t>c) GIMP ✔️</w:t>
      </w:r>
    </w:p>
    <w:p>
      <w:pPr>
        <w:pStyle w:val="ListBullet"/>
      </w:pPr>
      <w:r>
        <w:t>d) Word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